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 Queries Used in Car Rental System Project</w:t>
      </w:r>
    </w:p>
    <w:p>
      <w:pPr>
        <w:pStyle w:val="Heading2"/>
      </w:pPr>
      <w:r>
        <w:t>1. List all available cars</w:t>
      </w:r>
    </w:p>
    <w:p>
      <w:r>
        <w:t>SELECT * FROM cars WHERE Available &gt; 0;</w:t>
      </w:r>
    </w:p>
    <w:p>
      <w:pPr>
        <w:pStyle w:val="Heading2"/>
      </w:pPr>
      <w:r>
        <w:t>2. List all client users (non-admins)</w:t>
      </w:r>
    </w:p>
    <w:p>
      <w:r>
        <w:t>SELECT * FROM users WHERE Type = 0;</w:t>
      </w:r>
    </w:p>
    <w:p>
      <w:pPr>
        <w:pStyle w:val="Heading2"/>
      </w:pPr>
      <w:r>
        <w:t>3. Count the total number of cars</w:t>
      </w:r>
    </w:p>
    <w:p>
      <w:r>
        <w:t>SELECT COUNT(*) AS TotalCars FROM cars;</w:t>
      </w:r>
    </w:p>
    <w:p>
      <w:pPr>
        <w:pStyle w:val="Heading2"/>
      </w:pPr>
      <w:r>
        <w:t>4. Total rentals done by each user</w:t>
      </w:r>
    </w:p>
    <w:p>
      <w:r>
        <w:t>SELECT u.FirstName, u.LastName, COUNT(r.ID) AS Rentals</w:t>
        <w:br/>
        <w:t>FROM rents r</w:t>
        <w:br/>
        <w:t>JOIN users u ON r.User = u.ID</w:t>
        <w:br/>
        <w:t>GROUP BY r.User;</w:t>
      </w:r>
    </w:p>
    <w:p>
      <w:pPr>
        <w:pStyle w:val="Heading2"/>
      </w:pPr>
      <w:r>
        <w:t>5. Car models rented more than once</w:t>
      </w:r>
    </w:p>
    <w:p>
      <w:r>
        <w:t>SELECT c.Model, COUNT(r.ID) AS TimesRented</w:t>
        <w:br/>
        <w:t>FROM rents r</w:t>
        <w:br/>
        <w:t>JOIN cars c ON r.Car = c.ID</w:t>
        <w:br/>
        <w:t>GROUP BY r.Car</w:t>
        <w:br/>
        <w:t>HAVING COUNT(r.ID) &gt; 1;</w:t>
      </w:r>
    </w:p>
    <w:p>
      <w:pPr>
        <w:pStyle w:val="Heading2"/>
      </w:pPr>
      <w:r>
        <w:t>6. Update availability for a specific car</w:t>
      </w:r>
    </w:p>
    <w:p>
      <w:r>
        <w:t>UPDATE cars SET Available = Available - 1 WHERE ID = 8;</w:t>
      </w:r>
    </w:p>
    <w:p>
      <w:pPr>
        <w:pStyle w:val="Heading2"/>
      </w:pPr>
      <w:r>
        <w:t>7. Delete a rent entry</w:t>
      </w:r>
    </w:p>
    <w:p>
      <w:r>
        <w:t>DELETE FROM rents WHERE ID = 9;</w:t>
      </w:r>
    </w:p>
    <w:p>
      <w:pPr>
        <w:pStyle w:val="Heading2"/>
      </w:pPr>
      <w:r>
        <w:t>8. Average rental duration</w:t>
      </w:r>
    </w:p>
    <w:p>
      <w:r>
        <w:t>SELECT AVG(Hours) AS AvgHours FROM rents;</w:t>
      </w:r>
    </w:p>
    <w:p>
      <w:pPr>
        <w:pStyle w:val="Heading2"/>
      </w:pPr>
      <w:r>
        <w:t>9. Total revenue per car</w:t>
      </w:r>
    </w:p>
    <w:p>
      <w:r>
        <w:t>SELECT c.Model, SUM(r.Total) AS Revenue</w:t>
        <w:br/>
        <w:t>FROM rents r</w:t>
        <w:br/>
        <w:t>JOIN cars c ON r.Car = c.ID</w:t>
        <w:br/>
        <w:t>GROUP BY r.Car;</w:t>
      </w:r>
    </w:p>
    <w:p>
      <w:pPr>
        <w:pStyle w:val="Heading2"/>
      </w:pPr>
      <w:r>
        <w:t>10. Latest 5 rental entries</w:t>
      </w:r>
    </w:p>
    <w:p>
      <w:r>
        <w:t>SELECT * FROM rents ORDER BY DateTime DESC LIMIT 5;</w:t>
      </w:r>
    </w:p>
    <w:p>
      <w:pPr>
        <w:pStyle w:val="Heading2"/>
      </w:pPr>
      <w:r>
        <w:t>11. Users who rented cars in 2023</w:t>
      </w:r>
    </w:p>
    <w:p>
      <w:r>
        <w:t>SELECT DISTINCT u.FirstName, u.Email</w:t>
        <w:br/>
        <w:t>FROM users u</w:t>
        <w:br/>
        <w:t>JOIN rents r ON u.ID = r.User</w:t>
        <w:br/>
        <w:t>WHERE r.DateTime LIKE '2023%';</w:t>
      </w:r>
    </w:p>
    <w:p>
      <w:pPr>
        <w:pStyle w:val="Heading2"/>
      </w:pPr>
      <w:r>
        <w:t>12. Cars manufactured after 2025</w:t>
      </w:r>
    </w:p>
    <w:p>
      <w:r>
        <w:t>SELECT * FROM cars WHERE Year &gt; 2025;</w:t>
      </w:r>
    </w:p>
    <w:p>
      <w:pPr>
        <w:pStyle w:val="Heading2"/>
      </w:pPr>
      <w:r>
        <w:t>13. Rentals longer than 5 hours</w:t>
      </w:r>
    </w:p>
    <w:p>
      <w:r>
        <w:t>SELECT * FROM rents WHERE Hours &gt; 5;</w:t>
      </w:r>
    </w:p>
    <w:p>
      <w:pPr>
        <w:pStyle w:val="Heading2"/>
      </w:pPr>
      <w:r>
        <w:t>14. Users who spent more than 5000</w:t>
      </w:r>
    </w:p>
    <w:p>
      <w:r>
        <w:t>SELECT ID, FirstName</w:t>
        <w:br/>
        <w:t>FROM users</w:t>
        <w:br/>
        <w:t>WHERE ID IN (</w:t>
        <w:br/>
        <w:t xml:space="preserve">    SELECT User FROM rents GROUP BY User HAVING SUM(Total) &gt; 5000</w:t>
        <w:br/>
        <w:t>);</w:t>
      </w:r>
    </w:p>
    <w:p>
      <w:pPr>
        <w:pStyle w:val="Heading2"/>
      </w:pPr>
      <w:r>
        <w:t>15. Increase price of cars after 2025 by 10%</w:t>
      </w:r>
    </w:p>
    <w:p>
      <w:r>
        <w:t>UPDATE cars SET Price = Price * 1.10 WHERE Year &gt; 2025;</w:t>
      </w:r>
    </w:p>
    <w:p>
      <w:pPr>
        <w:pStyle w:val="Heading2"/>
      </w:pPr>
      <w:r>
        <w:t>16. Rental details with car and user info</w:t>
      </w:r>
    </w:p>
    <w:p>
      <w:r>
        <w:t>SELECT u.FirstName, u.LastName, c.Model, c.Brand, r.DateTime, r.Total</w:t>
        <w:br/>
        <w:t>FROM rents r</w:t>
        <w:br/>
        <w:t>JOIN users u ON r.User = u.ID</w:t>
        <w:br/>
        <w:t>JOIN cars c ON r.Car = c.ID;</w:t>
      </w:r>
    </w:p>
    <w:p>
      <w:pPr>
        <w:pStyle w:val="Heading2"/>
      </w:pPr>
      <w:r>
        <w:t>17. Unique users per car rented</w:t>
      </w:r>
    </w:p>
    <w:p>
      <w:r>
        <w:t>SELECT c.Model, COUNT(DISTINCT r.User) AS UniqueRenters</w:t>
        <w:br/>
        <w:t>FROM rents r</w:t>
        <w:br/>
        <w:t>JOIN cars c ON r.Car = c.ID</w:t>
        <w:br/>
        <w:t>GROUP BY r.Car;</w:t>
      </w:r>
    </w:p>
    <w:p>
      <w:pPr>
        <w:pStyle w:val="Heading2"/>
      </w:pPr>
      <w:r>
        <w:t>18. Users who never rented a car</w:t>
      </w:r>
    </w:p>
    <w:p>
      <w:r>
        <w:t>SELECT u.ID, u.FirstName, u.Email</w:t>
        <w:br/>
        <w:t>FROM users u</w:t>
        <w:br/>
        <w:t>LEFT JOIN rents r ON u.ID = r.User</w:t>
        <w:br/>
        <w:t>WHERE r.ID IS NULL;</w:t>
      </w:r>
    </w:p>
    <w:p>
      <w:pPr>
        <w:pStyle w:val="Heading2"/>
      </w:pPr>
      <w:r>
        <w:t>19. Car availability status display</w:t>
      </w:r>
    </w:p>
    <w:p>
      <w:r>
        <w:t>SELECT Brand,</w:t>
        <w:br/>
        <w:t xml:space="preserve">       CASE WHEN Available &gt; 0 THEN 'Yes' ELSE 'No' END AS IsAvailable</w:t>
        <w:br/>
        <w:t>FROM cars;</w:t>
      </w:r>
    </w:p>
    <w:p>
      <w:pPr>
        <w:pStyle w:val="Heading2"/>
      </w:pPr>
      <w:r>
        <w:t>20. List latest rentals with car name</w:t>
      </w:r>
    </w:p>
    <w:p>
      <w:r>
        <w:t>SELECT r.ID, u.FirstName, c.Model, r.DateTime</w:t>
        <w:br/>
        <w:t>FROM rents r</w:t>
        <w:br/>
        <w:t>JOIN users u ON r.User = u.ID</w:t>
        <w:br/>
        <w:t>JOIN cars c ON r.Car = c.ID</w:t>
        <w:br/>
        <w:t>ORDER BY r.DateTime DESC;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